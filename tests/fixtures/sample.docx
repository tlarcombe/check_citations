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claim about climate change [Smith 2023].</w:t>
      </w:r>
    </w:p>
    <w:p>
      <w:r>
        <w:t>See also https://en.wikipedia.org/wiki/Climate_change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